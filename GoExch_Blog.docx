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GoExch: Platform Overview, Login Guide, Features &amp; User Experience (2025)</w:t>
      </w:r>
    </w:p>
    <w:p/>
    <w:p>
      <w:r>
        <w:t>Meta Description:</w:t>
      </w:r>
    </w:p>
    <w:p>
      <w:r>
        <w:t>Explore everything about GoExch, including how the platform works, login &amp; signup overview, features, user interface, sports data coverage, live updates, and safety practices. Learn about cricket insights, casino-style games, and responsible usage in 2025.</w:t>
      </w:r>
    </w:p>
    <w:p/>
    <w:p>
      <w:r>
        <w:t>Introduction to GoExch</w:t>
      </w:r>
    </w:p>
    <w:p>
      <w:r>
        <w:t>GoExch is known as one of the popular online exchange-style platforms where users explore real-time sports data, gaming dashboards, statistics, and live match information. Many people search for terms like GoExch login, GoExch signup, GoExch official, GoExch ID, etc., to understand how the platform works, what features it offers, and how to access its services safely.</w:t>
      </w:r>
    </w:p>
    <w:p/>
    <w:p>
      <w:r>
        <w:t>What is GoExch?</w:t>
      </w:r>
    </w:p>
    <w:p>
      <w:r>
        <w:t>GoExch is an online exchange system that offers a digital dashboard, fast sports data updates, live match insights, casino-style entertainment sections, and real-time statistics across cricket, football, tennis &amp; more.</w:t>
      </w:r>
    </w:p>
    <w:p/>
    <w:p>
      <w:r>
        <w:t>GoExch Login &amp; Signup Overview</w:t>
      </w:r>
    </w:p>
    <w:p>
      <w:r>
        <w:t>Many new users search for: GoExch login, GoExch sign up, GoExch official website, GoExch ID.</w:t>
      </w:r>
    </w:p>
    <w:p/>
    <w:p>
      <w:r>
        <w:t>Sports Coverage</w:t>
      </w:r>
    </w:p>
    <w:p>
      <w:r>
        <w:t>Covers cricket, football, tennis, and more with insights, scorecards, and real-time stats.</w:t>
      </w:r>
    </w:p>
    <w:p/>
    <w:p>
      <w:r>
        <w:t>Casino-Style Entertainment</w:t>
      </w:r>
    </w:p>
    <w:p>
      <w:r>
        <w:t>Includes sections such as slots-style games, card simulations, live dealer-style interfaces, etc., purely for entertainment purposes.</w:t>
      </w:r>
    </w:p>
    <w:p/>
    <w:p>
      <w:r>
        <w:t>Top Features</w:t>
      </w:r>
    </w:p>
    <w:p>
      <w:r>
        <w:t>- Fast dashboard</w:t>
      </w:r>
    </w:p>
    <w:p>
      <w:r>
        <w:t>- Multiple category support</w:t>
      </w:r>
    </w:p>
    <w:p>
      <w:r>
        <w:t>- Smooth UI</w:t>
      </w:r>
    </w:p>
    <w:p>
      <w:r>
        <w:t>- Quick processing</w:t>
      </w:r>
    </w:p>
    <w:p>
      <w:r>
        <w:t>- 24/7 support</w:t>
      </w:r>
    </w:p>
    <w:p/>
    <w:p>
      <w:r>
        <w:t>Safety Overview</w:t>
      </w:r>
    </w:p>
    <w:p>
      <w:r>
        <w:t>Users should ensure strong passwords, avoid sharing login details, and follow safe usage practices.</w:t>
      </w:r>
    </w:p>
    <w:p/>
    <w:p>
      <w:r>
        <w:t>How to Access GoExch</w:t>
      </w:r>
    </w:p>
    <w:p>
      <w:r>
        <w:t>General steps include ID creation, verification, receiving access, and logging into the dashboard.</w:t>
      </w:r>
    </w:p>
    <w:p/>
    <w:p>
      <w:r>
        <w:t>Conclusion</w:t>
      </w:r>
    </w:p>
    <w:p>
      <w:r>
        <w:t>GoExch is a digital platform offering sports insights, casino-style games, live data, and exchange-style dashboard features. This SEO-rich blog explains GoExch from an informational perspective.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